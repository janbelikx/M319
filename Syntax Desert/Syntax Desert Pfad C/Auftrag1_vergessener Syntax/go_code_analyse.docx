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E489" w14:textId="7A5AD2F5" w:rsidR="003374A1" w:rsidRPr="00FC10B1" w:rsidRDefault="00000000">
      <w:pPr>
        <w:pStyle w:val="Titel"/>
        <w:rPr>
          <w:lang w:val="de-CH"/>
        </w:rPr>
      </w:pPr>
      <w:r w:rsidRPr="00FC10B1">
        <w:rPr>
          <w:lang w:val="de-CH"/>
        </w:rPr>
        <w:t>Analyse des Go-Codes</w:t>
      </w:r>
    </w:p>
    <w:p w14:paraId="03B242F3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1. Was passiert auf jeder Zeile? Gibt es Ähnlichkeiten?</w:t>
      </w:r>
    </w:p>
    <w:p w14:paraId="68BF1C65" w14:textId="15986BF5" w:rsidR="003374A1" w:rsidRPr="00FC10B1" w:rsidRDefault="00FC10B1">
      <w:pPr>
        <w:rPr>
          <w:lang w:val="de-CH"/>
        </w:rPr>
      </w:pPr>
      <w:r w:rsidRPr="00FC10B1">
        <w:rPr>
          <w:lang w:val="de-CH"/>
        </w:rPr>
        <w:drawing>
          <wp:anchor distT="0" distB="0" distL="114300" distR="114300" simplePos="0" relativeHeight="251657216" behindDoc="1" locked="0" layoutInCell="1" allowOverlap="1" wp14:anchorId="14D1E2BB" wp14:editId="776F2DCD">
            <wp:simplePos x="0" y="0"/>
            <wp:positionH relativeFrom="column">
              <wp:posOffset>0</wp:posOffset>
            </wp:positionH>
            <wp:positionV relativeFrom="paragraph">
              <wp:posOffset>1005840</wp:posOffset>
            </wp:positionV>
            <wp:extent cx="3990975" cy="1047750"/>
            <wp:effectExtent l="0" t="0" r="9525" b="0"/>
            <wp:wrapTopAndBottom/>
            <wp:docPr id="9494904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90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C10B1">
        <w:rPr>
          <w:lang w:val="de-CH"/>
        </w:rPr>
        <w:t>Der Code ist in mehrere Abschnitte unterteilt.</w:t>
      </w:r>
      <w:r w:rsidR="00000000" w:rsidRPr="00FC10B1">
        <w:rPr>
          <w:lang w:val="de-CH"/>
        </w:rPr>
        <w:br/>
      </w:r>
      <w:r w:rsidR="00000000" w:rsidRPr="00FC10B1">
        <w:rPr>
          <w:lang w:val="de-CH"/>
        </w:rPr>
        <w:br/>
        <w:t>Grundstruktur: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package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main</w:t>
      </w:r>
      <w:proofErr w:type="spellEnd"/>
      <w:r w:rsidR="00000000" w:rsidRPr="00FC10B1">
        <w:rPr>
          <w:lang w:val="de-CH"/>
        </w:rPr>
        <w:t xml:space="preserve"> → Hauptpaket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import</w:t>
      </w:r>
      <w:proofErr w:type="spellEnd"/>
      <w:r w:rsidR="00000000" w:rsidRPr="00FC10B1">
        <w:rPr>
          <w:lang w:val="de-CH"/>
        </w:rPr>
        <w:t xml:space="preserve"> "</w:t>
      </w:r>
      <w:proofErr w:type="spellStart"/>
      <w:r w:rsidR="00000000" w:rsidRPr="00FC10B1">
        <w:rPr>
          <w:lang w:val="de-CH"/>
        </w:rPr>
        <w:t>fmt</w:t>
      </w:r>
      <w:proofErr w:type="spellEnd"/>
      <w:r w:rsidR="00000000" w:rsidRPr="00FC10B1">
        <w:rPr>
          <w:lang w:val="de-CH"/>
        </w:rPr>
        <w:t>" → Ein-/Ausgabe</w:t>
      </w:r>
      <w:r w:rsidR="00000000" w:rsidRPr="00FC10B1">
        <w:rPr>
          <w:lang w:val="de-CH"/>
        </w:rPr>
        <w:br/>
      </w:r>
      <w:r w:rsidR="00000000" w:rsidRPr="00FC10B1">
        <w:rPr>
          <w:lang w:val="de-CH"/>
        </w:rPr>
        <w:br/>
        <w:t>Kommentare:</w:t>
      </w:r>
      <w:r w:rsidR="00000000" w:rsidRPr="00FC10B1">
        <w:rPr>
          <w:lang w:val="de-CH"/>
        </w:rPr>
        <w:br/>
        <w:t xml:space="preserve">// </w:t>
      </w:r>
      <w:proofErr w:type="gramStart"/>
      <w:r w:rsidR="00000000" w:rsidRPr="00FC10B1">
        <w:rPr>
          <w:lang w:val="de-CH"/>
        </w:rPr>
        <w:t>Einzeilig</w:t>
      </w:r>
      <w:proofErr w:type="gramEnd"/>
      <w:r w:rsidR="00000000" w:rsidRPr="00FC10B1">
        <w:rPr>
          <w:lang w:val="de-CH"/>
        </w:rPr>
        <w:br/>
        <w:t xml:space="preserve">/* </w:t>
      </w:r>
      <w:proofErr w:type="gramStart"/>
      <w:r w:rsidR="00000000" w:rsidRPr="00FC10B1">
        <w:rPr>
          <w:lang w:val="de-CH"/>
        </w:rPr>
        <w:t>Mehrzeilig</w:t>
      </w:r>
      <w:proofErr w:type="gramEnd"/>
      <w:r w:rsidR="00000000" w:rsidRPr="00FC10B1">
        <w:rPr>
          <w:lang w:val="de-CH"/>
        </w:rPr>
        <w:t xml:space="preserve"> */</w:t>
      </w:r>
      <w:r w:rsidR="00000000" w:rsidRPr="00FC10B1">
        <w:rPr>
          <w:lang w:val="de-CH"/>
        </w:rPr>
        <w:br/>
        <w:t>Kommentare werden nicht ausgeführt.</w:t>
      </w:r>
      <w:r w:rsidR="00000000" w:rsidRPr="00FC10B1">
        <w:rPr>
          <w:lang w:val="de-CH"/>
        </w:rPr>
        <w:br/>
      </w:r>
      <w:r w:rsidR="00000000" w:rsidRPr="00FC10B1">
        <w:rPr>
          <w:lang w:val="de-CH"/>
        </w:rPr>
        <w:br/>
      </w:r>
      <w:r w:rsidRPr="00FC10B1">
        <w:rPr>
          <w:lang w:val="de-CH"/>
        </w:rPr>
        <w:drawing>
          <wp:anchor distT="0" distB="0" distL="114300" distR="114300" simplePos="0" relativeHeight="251661312" behindDoc="1" locked="0" layoutInCell="1" allowOverlap="1" wp14:anchorId="0AACD031" wp14:editId="2BFA30A2">
            <wp:simplePos x="0" y="0"/>
            <wp:positionH relativeFrom="column">
              <wp:posOffset>0</wp:posOffset>
            </wp:positionH>
            <wp:positionV relativeFrom="paragraph">
              <wp:posOffset>3185160</wp:posOffset>
            </wp:positionV>
            <wp:extent cx="5486400" cy="1017270"/>
            <wp:effectExtent l="0" t="0" r="0" b="0"/>
            <wp:wrapTopAndBottom/>
            <wp:docPr id="17993126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FC10B1">
        <w:rPr>
          <w:lang w:val="de-CH"/>
        </w:rPr>
        <w:br/>
        <w:t>Variablen: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var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sandDruck</w:t>
      </w:r>
      <w:proofErr w:type="spellEnd"/>
      <w:r w:rsidR="00000000" w:rsidRPr="00FC10B1">
        <w:rPr>
          <w:lang w:val="de-CH"/>
        </w:rPr>
        <w:t xml:space="preserve"> float64 = 450.8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var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energieReserven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int</w:t>
      </w:r>
      <w:proofErr w:type="spellEnd"/>
      <w:r w:rsidR="00000000" w:rsidRPr="00FC10B1">
        <w:rPr>
          <w:lang w:val="de-CH"/>
        </w:rPr>
        <w:t xml:space="preserve"> = 95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var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zielSektor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string</w:t>
      </w:r>
      <w:proofErr w:type="spellEnd"/>
      <w:r w:rsidR="00000000" w:rsidRPr="00FC10B1">
        <w:rPr>
          <w:lang w:val="de-CH"/>
        </w:rPr>
        <w:t xml:space="preserve"> = "Wohnviertel"</w:t>
      </w:r>
      <w:r w:rsidR="00000000" w:rsidRPr="00FC10B1">
        <w:rPr>
          <w:lang w:val="de-CH"/>
        </w:rPr>
        <w:br/>
      </w:r>
      <w:proofErr w:type="spellStart"/>
      <w:r w:rsidR="00000000" w:rsidRPr="00FC10B1">
        <w:rPr>
          <w:lang w:val="de-CH"/>
        </w:rPr>
        <w:t>var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systemKritisch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bool</w:t>
      </w:r>
      <w:proofErr w:type="spellEnd"/>
      <w:r w:rsidR="00000000" w:rsidRPr="00FC10B1">
        <w:rPr>
          <w:lang w:val="de-CH"/>
        </w:rPr>
        <w:t xml:space="preserve"> = </w:t>
      </w:r>
      <w:proofErr w:type="spellStart"/>
      <w:r w:rsidR="00000000" w:rsidRPr="00FC10B1">
        <w:rPr>
          <w:lang w:val="de-CH"/>
        </w:rPr>
        <w:t>false</w:t>
      </w:r>
      <w:proofErr w:type="spellEnd"/>
      <w:r w:rsidR="00000000" w:rsidRPr="00FC10B1">
        <w:rPr>
          <w:lang w:val="de-CH"/>
        </w:rPr>
        <w:br/>
      </w:r>
      <w:r w:rsidR="00000000" w:rsidRPr="00FC10B1">
        <w:rPr>
          <w:lang w:val="de-CH"/>
        </w:rPr>
        <w:br/>
        <w:t xml:space="preserve">Alle folgen dem gleichen Muster: </w:t>
      </w:r>
      <w:proofErr w:type="spellStart"/>
      <w:r w:rsidR="00000000" w:rsidRPr="00FC10B1">
        <w:rPr>
          <w:lang w:val="de-CH"/>
        </w:rPr>
        <w:t>var</w:t>
      </w:r>
      <w:proofErr w:type="spellEnd"/>
      <w:r w:rsidR="00000000" w:rsidRPr="00FC10B1">
        <w:rPr>
          <w:lang w:val="de-CH"/>
        </w:rPr>
        <w:t xml:space="preserve"> </w:t>
      </w:r>
      <w:proofErr w:type="spellStart"/>
      <w:r w:rsidR="00000000" w:rsidRPr="00FC10B1">
        <w:rPr>
          <w:lang w:val="de-CH"/>
        </w:rPr>
        <w:t>name</w:t>
      </w:r>
      <w:proofErr w:type="spellEnd"/>
      <w:r w:rsidR="00000000" w:rsidRPr="00FC10B1">
        <w:rPr>
          <w:lang w:val="de-CH"/>
        </w:rPr>
        <w:t xml:space="preserve"> typ = wert</w:t>
      </w:r>
      <w:r w:rsidR="00000000" w:rsidRPr="00FC10B1">
        <w:rPr>
          <w:lang w:val="de-CH"/>
        </w:rPr>
        <w:br/>
      </w:r>
      <w:r w:rsidR="00000000" w:rsidRPr="00FC10B1">
        <w:rPr>
          <w:lang w:val="de-CH"/>
        </w:rPr>
        <w:br/>
      </w:r>
      <w:r w:rsidRPr="00FC10B1">
        <w:rPr>
          <w:lang w:val="de-CH"/>
        </w:rPr>
        <w:drawing>
          <wp:anchor distT="0" distB="0" distL="114300" distR="114300" simplePos="0" relativeHeight="251663360" behindDoc="1" locked="0" layoutInCell="1" allowOverlap="1" wp14:anchorId="137251BA" wp14:editId="4A2F53B4">
            <wp:simplePos x="0" y="0"/>
            <wp:positionH relativeFrom="column">
              <wp:posOffset>0</wp:posOffset>
            </wp:positionH>
            <wp:positionV relativeFrom="paragraph">
              <wp:posOffset>5897880</wp:posOffset>
            </wp:positionV>
            <wp:extent cx="5486400" cy="838200"/>
            <wp:effectExtent l="0" t="0" r="0" b="0"/>
            <wp:wrapTopAndBottom/>
            <wp:docPr id="3423099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9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150C5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lastRenderedPageBreak/>
        <w:t>2. Was macht das Programm im Gesamten?</w:t>
      </w:r>
    </w:p>
    <w:p w14:paraId="5B7455A1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>Das Programm prüft, ob ein Sektor sicher angehoben werden kann.</w:t>
      </w:r>
      <w:r w:rsidRPr="00FC10B1">
        <w:rPr>
          <w:lang w:val="de-CH"/>
        </w:rPr>
        <w:br/>
        <w:t>Es überprüft Druck, Energie und Zustand.</w:t>
      </w:r>
      <w:r w:rsidRPr="00FC10B1">
        <w:rPr>
          <w:lang w:val="de-CH"/>
        </w:rPr>
        <w:br/>
        <w:t>Danach wird eine passende Aktion ausgeführt.</w:t>
      </w:r>
    </w:p>
    <w:p w14:paraId="1905E6F2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 xml:space="preserve">3. Variablen: Initialisierung </w:t>
      </w:r>
      <w:proofErr w:type="spellStart"/>
      <w:r w:rsidRPr="00FC10B1">
        <w:rPr>
          <w:lang w:val="de-CH"/>
        </w:rPr>
        <w:t>vs</w:t>
      </w:r>
      <w:proofErr w:type="spellEnd"/>
      <w:r w:rsidRPr="00FC10B1">
        <w:rPr>
          <w:lang w:val="de-CH"/>
        </w:rPr>
        <w:t xml:space="preserve"> Deklaration</w:t>
      </w:r>
    </w:p>
    <w:p w14:paraId="12798325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 xml:space="preserve">Deklaration: </w:t>
      </w:r>
      <w:proofErr w:type="spellStart"/>
      <w:r w:rsidRPr="00FC10B1">
        <w:rPr>
          <w:lang w:val="de-CH"/>
        </w:rPr>
        <w:t>var</w:t>
      </w:r>
      <w:proofErr w:type="spellEnd"/>
      <w:r w:rsidRPr="00FC10B1">
        <w:rPr>
          <w:lang w:val="de-CH"/>
        </w:rPr>
        <w:t xml:space="preserve"> x </w:t>
      </w:r>
      <w:proofErr w:type="spellStart"/>
      <w:r w:rsidRPr="00FC10B1">
        <w:rPr>
          <w:lang w:val="de-CH"/>
        </w:rPr>
        <w:t>int</w:t>
      </w:r>
      <w:proofErr w:type="spellEnd"/>
      <w:r w:rsidRPr="00FC10B1">
        <w:rPr>
          <w:lang w:val="de-CH"/>
        </w:rPr>
        <w:br/>
        <w:t xml:space="preserve">Initialisierung: </w:t>
      </w:r>
      <w:proofErr w:type="spellStart"/>
      <w:r w:rsidRPr="00FC10B1">
        <w:rPr>
          <w:lang w:val="de-CH"/>
        </w:rPr>
        <w:t>var</w:t>
      </w:r>
      <w:proofErr w:type="spellEnd"/>
      <w:r w:rsidRPr="00FC10B1">
        <w:rPr>
          <w:lang w:val="de-CH"/>
        </w:rPr>
        <w:t xml:space="preserve"> x </w:t>
      </w:r>
      <w:proofErr w:type="spellStart"/>
      <w:r w:rsidRPr="00FC10B1">
        <w:rPr>
          <w:lang w:val="de-CH"/>
        </w:rPr>
        <w:t>int</w:t>
      </w:r>
      <w:proofErr w:type="spellEnd"/>
      <w:r w:rsidRPr="00FC10B1">
        <w:rPr>
          <w:lang w:val="de-CH"/>
        </w:rPr>
        <w:t xml:space="preserve"> = 5</w:t>
      </w:r>
      <w:r w:rsidRPr="00FC10B1">
        <w:rPr>
          <w:lang w:val="de-CH"/>
        </w:rPr>
        <w:br/>
        <w:t>Unterschied: Initialisierung weist einen Wert zu.</w:t>
      </w:r>
    </w:p>
    <w:p w14:paraId="5AA8E2E1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4. Werden alle Zeilen ausgeführt?</w:t>
      </w:r>
    </w:p>
    <w:p w14:paraId="1C14B3AC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>Nein. Kommentare werden nicht ausgeführt.</w:t>
      </w:r>
      <w:r w:rsidRPr="00FC10B1">
        <w:rPr>
          <w:lang w:val="de-CH"/>
        </w:rPr>
        <w:br/>
        <w:t>Sie dienen nur zur Erklärung.</w:t>
      </w:r>
    </w:p>
    <w:p w14:paraId="613D9078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5. Kommentar-Arten</w:t>
      </w:r>
    </w:p>
    <w:p w14:paraId="11DC3446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>// für eine Zeile</w:t>
      </w:r>
      <w:r w:rsidRPr="00FC10B1">
        <w:rPr>
          <w:lang w:val="de-CH"/>
        </w:rPr>
        <w:br/>
        <w:t>/* */ für mehrere Zeilen</w:t>
      </w:r>
    </w:p>
    <w:p w14:paraId="47CE0B64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6. FIXME und TODO</w:t>
      </w:r>
    </w:p>
    <w:p w14:paraId="4697CA61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>TODO = noch zu erledigen</w:t>
      </w:r>
      <w:r w:rsidRPr="00FC10B1">
        <w:rPr>
          <w:lang w:val="de-CH"/>
        </w:rPr>
        <w:br/>
        <w:t>FIXME = Fehler muss behoben werden</w:t>
      </w:r>
      <w:r w:rsidRPr="00FC10B1">
        <w:rPr>
          <w:lang w:val="de-CH"/>
        </w:rPr>
        <w:br/>
        <w:t>Diese Begriffe helfen bei der Zusammenarbeit.</w:t>
      </w:r>
    </w:p>
    <w:p w14:paraId="483BB6EA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7. Bedingungen</w:t>
      </w:r>
    </w:p>
    <w:p w14:paraId="35E51A62" w14:textId="77777777" w:rsidR="003374A1" w:rsidRPr="00FC10B1" w:rsidRDefault="00000000">
      <w:pPr>
        <w:rPr>
          <w:lang w:val="de-CH"/>
        </w:rPr>
      </w:pPr>
      <w:proofErr w:type="spellStart"/>
      <w:r w:rsidRPr="00FC10B1">
        <w:rPr>
          <w:lang w:val="de-CH"/>
        </w:rPr>
        <w:t>if</w:t>
      </w:r>
      <w:proofErr w:type="spellEnd"/>
      <w:r w:rsidRPr="00FC10B1">
        <w:rPr>
          <w:lang w:val="de-CH"/>
        </w:rPr>
        <w:t xml:space="preserve">, </w:t>
      </w:r>
      <w:proofErr w:type="spellStart"/>
      <w:r w:rsidRPr="00FC10B1">
        <w:rPr>
          <w:lang w:val="de-CH"/>
        </w:rPr>
        <w:t>else</w:t>
      </w:r>
      <w:proofErr w:type="spellEnd"/>
      <w:r w:rsidRPr="00FC10B1">
        <w:rPr>
          <w:lang w:val="de-CH"/>
        </w:rPr>
        <w:t xml:space="preserve"> </w:t>
      </w:r>
      <w:proofErr w:type="spellStart"/>
      <w:r w:rsidRPr="00FC10B1">
        <w:rPr>
          <w:lang w:val="de-CH"/>
        </w:rPr>
        <w:t>if</w:t>
      </w:r>
      <w:proofErr w:type="spellEnd"/>
      <w:r w:rsidRPr="00FC10B1">
        <w:rPr>
          <w:lang w:val="de-CH"/>
        </w:rPr>
        <w:t xml:space="preserve">, </w:t>
      </w:r>
      <w:proofErr w:type="spellStart"/>
      <w:r w:rsidRPr="00FC10B1">
        <w:rPr>
          <w:lang w:val="de-CH"/>
        </w:rPr>
        <w:t>else</w:t>
      </w:r>
      <w:proofErr w:type="spellEnd"/>
      <w:r w:rsidRPr="00FC10B1">
        <w:rPr>
          <w:lang w:val="de-CH"/>
        </w:rPr>
        <w:t xml:space="preserve"> prüfen Bedingungen.</w:t>
      </w:r>
      <w:r w:rsidRPr="00FC10B1">
        <w:rPr>
          <w:lang w:val="de-CH"/>
        </w:rPr>
        <w:br/>
        <w:t xml:space="preserve">z.B. </w:t>
      </w:r>
      <w:proofErr w:type="spellStart"/>
      <w:r w:rsidRPr="00FC10B1">
        <w:rPr>
          <w:lang w:val="de-CH"/>
        </w:rPr>
        <w:t>sandDruck</w:t>
      </w:r>
      <w:proofErr w:type="spellEnd"/>
      <w:r w:rsidRPr="00FC10B1">
        <w:rPr>
          <w:lang w:val="de-CH"/>
        </w:rPr>
        <w:t xml:space="preserve"> &gt; 500</w:t>
      </w:r>
    </w:p>
    <w:p w14:paraId="3131E03E" w14:textId="77777777" w:rsidR="003374A1" w:rsidRPr="00FC10B1" w:rsidRDefault="00000000">
      <w:pPr>
        <w:pStyle w:val="berschrift1"/>
        <w:rPr>
          <w:lang w:val="de-CH"/>
        </w:rPr>
      </w:pPr>
      <w:r w:rsidRPr="00FC10B1">
        <w:rPr>
          <w:lang w:val="de-CH"/>
        </w:rPr>
        <w:t>8. Alternative zu vielen Bedingungen</w:t>
      </w:r>
    </w:p>
    <w:p w14:paraId="61747EAB" w14:textId="77777777" w:rsidR="003374A1" w:rsidRPr="00FC10B1" w:rsidRDefault="00000000">
      <w:pPr>
        <w:rPr>
          <w:lang w:val="de-CH"/>
        </w:rPr>
      </w:pPr>
      <w:r w:rsidRPr="00FC10B1">
        <w:rPr>
          <w:lang w:val="de-CH"/>
        </w:rPr>
        <w:t>switch wird verwendet, wenn viele Fälle geprüft werden.</w:t>
      </w:r>
    </w:p>
    <w:sectPr w:rsidR="003374A1" w:rsidRPr="00FC1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286731">
    <w:abstractNumId w:val="8"/>
  </w:num>
  <w:num w:numId="2" w16cid:durableId="1225943222">
    <w:abstractNumId w:val="6"/>
  </w:num>
  <w:num w:numId="3" w16cid:durableId="516313344">
    <w:abstractNumId w:val="5"/>
  </w:num>
  <w:num w:numId="4" w16cid:durableId="237254926">
    <w:abstractNumId w:val="4"/>
  </w:num>
  <w:num w:numId="5" w16cid:durableId="2050646728">
    <w:abstractNumId w:val="7"/>
  </w:num>
  <w:num w:numId="6" w16cid:durableId="1505589572">
    <w:abstractNumId w:val="3"/>
  </w:num>
  <w:num w:numId="7" w16cid:durableId="1017537611">
    <w:abstractNumId w:val="2"/>
  </w:num>
  <w:num w:numId="8" w16cid:durableId="1106731735">
    <w:abstractNumId w:val="1"/>
  </w:num>
  <w:num w:numId="9" w16cid:durableId="68563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F9"/>
    <w:rsid w:val="0015074B"/>
    <w:rsid w:val="0029639D"/>
    <w:rsid w:val="00326F90"/>
    <w:rsid w:val="003374A1"/>
    <w:rsid w:val="00AA1D8D"/>
    <w:rsid w:val="00B47730"/>
    <w:rsid w:val="00B77F86"/>
    <w:rsid w:val="00CB0664"/>
    <w:rsid w:val="00D239D5"/>
    <w:rsid w:val="00FC10B1"/>
    <w:rsid w:val="00FC693F"/>
    <w:rsid w:val="00F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15D995"/>
  <w14:defaultImageDpi w14:val="300"/>
  <w15:docId w15:val="{892C5C9C-CEA9-4E5D-9AC6-8A9FD738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1097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Belik (BFSU)</dc:creator>
  <cp:keywords/>
  <dc:description/>
  <cp:lastModifiedBy>Jan Belik (BFSU)</cp:lastModifiedBy>
  <cp:revision>6</cp:revision>
  <dcterms:created xsi:type="dcterms:W3CDTF">2013-12-23T23:15:00Z</dcterms:created>
  <dcterms:modified xsi:type="dcterms:W3CDTF">2026-03-20T08:44:00Z</dcterms:modified>
  <cp:category/>
</cp:coreProperties>
</file>